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0A698"/>
          <w:sz w:val="44"/>
        </w:rPr>
        <w:t>Skyscanner - Jira Tickets &amp; Figma Design Specifications</w:t>
      </w:r>
    </w:p>
    <w:p>
      <w:pPr>
        <w:spacing w:after="480"/>
      </w:pPr>
      <w:r>
        <w:rPr>
          <w:rFonts w:ascii="Arial" w:hAnsi="Arial"/>
          <w:i/>
          <w:color w:val="68697F"/>
          <w:sz w:val="24"/>
        </w:rPr>
        <w:t>Prepared by: Pratyaksh Bisht | Project: Skyscanner</w:t>
      </w:r>
    </w:p>
    <w:p>
      <w:pPr>
        <w:pStyle w:val="Heading1"/>
      </w:pPr>
      <w:r>
        <w:rPr>
          <w:color w:val="0B1236"/>
        </w:rPr>
        <w:t>1. Figma Design Links &amp; Project Overview</w:t>
      </w:r>
    </w:p>
    <w:p>
      <w:pPr>
        <w:spacing w:after="240"/>
      </w:pPr>
      <w:r>
        <w:t>This document contains the developer specifications and Jira user stories created for the Skyscanner Ad Platform &amp; User Research module. All design pages follow the official Skyscanner brand palette (#00a698 Teal, #0770e3 Sky Blue, #111236 Dark Navy).</w:t>
      </w:r>
    </w:p>
    <w:p>
      <w:pPr>
        <w:spacing w:after="400"/>
      </w:pPr>
      <w:r>
        <w:rPr>
          <w:b/>
        </w:rPr>
        <w:t xml:space="preserve">Live Code &amp; Design Repository: </w:t>
      </w:r>
      <w:r>
        <w:t>https://github.com/PratyakshBisht/skyscanner-figma-jira-app</w:t>
        <w:br/>
      </w:r>
      <w:r>
        <w:rPr>
          <w:b/>
        </w:rPr>
        <w:t xml:space="preserve">Figma File Title: </w:t>
      </w:r>
      <w:r>
        <w:t>Skyscanner - Ad Management Platform &amp; Survey System</w:t>
        <w:br/>
      </w:r>
    </w:p>
    <w:p>
      <w:pPr>
        <w:pStyle w:val="Heading2"/>
      </w:pPr>
      <w:r>
        <w:rPr>
          <w:color w:val="00A698"/>
        </w:rPr>
        <w:t>Jira Ticket 1: FE-101: Build Reusable Ad Type Selection Cards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2F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Skyscanner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4680"/>
          </w:tcPr>
          <w:p>
            <w:r>
              <w:t>Story / Task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Ticket Summary</w:t>
            </w:r>
          </w:p>
        </w:tc>
        <w:tc>
          <w:tcPr>
            <w:tcW w:type="dxa" w:w="4680"/>
          </w:tcPr>
          <w:p>
            <w:r>
              <w:t>FE-101: Build Reusable Ad Type Selection Cards Component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Reporter</w:t>
            </w:r>
          </w:p>
        </w:tc>
        <w:tc>
          <w:tcPr>
            <w:tcW w:type="dxa" w:w="4680"/>
          </w:tcPr>
          <w:p>
            <w:r>
              <w:t>Pratyaksh Bisht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680"/>
          </w:tcPr>
          <w:p>
            <w:r>
              <w:t>Front-end Engineering Team</w:t>
            </w:r>
          </w:p>
        </w:tc>
      </w:tr>
    </w:tbl>
    <w:p>
      <w:pPr>
        <w:spacing w:after="160"/>
      </w:pPr>
    </w:p>
    <w:p>
      <w:r>
        <w:rPr>
          <w:b/>
        </w:rPr>
        <w:t>User Story &amp; Description:</w:t>
      </w:r>
    </w:p>
    <w:p>
      <w:pPr>
        <w:ind w:left="360"/>
      </w:pPr>
      <w:r>
        <w:rPr>
          <w:i/>
        </w:rPr>
        <w:t>As a developer, I would like to build a responsive grid of selectable ad type cards (Text Ad, Image &amp; Text Ad, Video Ad) based on the Skyscanner design system.</w:t>
      </w:r>
    </w:p>
    <w:p>
      <w:r>
        <w:rPr>
          <w:b/>
        </w:rPr>
        <w:t>Acceptance Criteria:</w:t>
      </w:r>
    </w:p>
    <w:p>
      <w:pPr>
        <w:pStyle w:val="ListBullet"/>
      </w:pPr>
      <w:r>
        <w:t>Render 3 selectable cards with icons, headings, and descriptions.</w:t>
      </w:r>
    </w:p>
    <w:p>
      <w:pPr>
        <w:pStyle w:val="ListBullet"/>
      </w:pPr>
      <w:r>
        <w:t>Apply Skyscanner brand styling (Corner Radius: 12px, Primary Color: #00a698).</w:t>
      </w:r>
    </w:p>
    <w:p>
      <w:pPr>
        <w:pStyle w:val="ListBullet"/>
      </w:pPr>
      <w:r>
        <w:t>Support hover, focus, and active/selected state animations.</w:t>
      </w:r>
    </w:p>
    <w:p>
      <w:pPr>
        <w:pStyle w:val="ListBullet"/>
      </w:pPr>
      <w:r>
        <w:t>Emit an onSelect(adTypeId) callback when a card is clicked.</w:t>
      </w:r>
    </w:p>
    <w:p>
      <w:pPr>
        <w:spacing w:after="320"/>
      </w:pPr>
    </w:p>
    <w:p>
      <w:pPr>
        <w:pStyle w:val="Heading2"/>
      </w:pPr>
      <w:r>
        <w:rPr>
          <w:color w:val="00A698"/>
        </w:rPr>
        <w:t>Jira Ticket 2: FE-102: Implement Ad Analytics Dashboard with Interactive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2F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Skyscanner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4680"/>
          </w:tcPr>
          <w:p>
            <w:r>
              <w:t>Story / Task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Ticket Summary</w:t>
            </w:r>
          </w:p>
        </w:tc>
        <w:tc>
          <w:tcPr>
            <w:tcW w:type="dxa" w:w="4680"/>
          </w:tcPr>
          <w:p>
            <w:r>
              <w:t>FE-102: Implement Ad Analytics Dashboard with Interactive Charts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Reporter</w:t>
            </w:r>
          </w:p>
        </w:tc>
        <w:tc>
          <w:tcPr>
            <w:tcW w:type="dxa" w:w="4680"/>
          </w:tcPr>
          <w:p>
            <w:r>
              <w:t>Pratyaksh Bisht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680"/>
          </w:tcPr>
          <w:p>
            <w:r>
              <w:t>Front-end Engineering Team</w:t>
            </w:r>
          </w:p>
        </w:tc>
      </w:tr>
    </w:tbl>
    <w:p>
      <w:pPr>
        <w:spacing w:after="160"/>
      </w:pPr>
    </w:p>
    <w:p>
      <w:r>
        <w:rPr>
          <w:b/>
        </w:rPr>
        <w:t>User Story &amp; Description:</w:t>
      </w:r>
    </w:p>
    <w:p>
      <w:pPr>
        <w:ind w:left="360"/>
      </w:pPr>
      <w:r>
        <w:rPr>
          <w:i/>
        </w:rPr>
        <w:t>As a developer, I would like to implement the Ad Analytics Dashboard page featuring a left-side ad filter navigation and right-side performance charts.</w:t>
      </w:r>
    </w:p>
    <w:p>
      <w:r>
        <w:rPr>
          <w:b/>
        </w:rPr>
        <w:t>Acceptance Criteria:</w:t>
      </w:r>
    </w:p>
    <w:p>
      <w:pPr>
        <w:pStyle w:val="ListBullet"/>
      </w:pPr>
      <w:r>
        <w:t>Construct a two-column desktop layout (Filter Sidebar + Main Dashboard).</w:t>
      </w:r>
    </w:p>
    <w:p>
      <w:pPr>
        <w:pStyle w:val="ListBullet"/>
      </w:pPr>
      <w:r>
        <w:t>Integrate line and bar chart components displaying campaign metric data.</w:t>
      </w:r>
    </w:p>
    <w:p>
      <w:pPr>
        <w:pStyle w:val="ListBullet"/>
      </w:pPr>
      <w:r>
        <w:t>Filter dashboard charts when selecting an ad type from the sidebar.</w:t>
      </w:r>
    </w:p>
    <w:p>
      <w:pPr>
        <w:pStyle w:val="ListBullet"/>
      </w:pPr>
      <w:r>
        <w:t>Fully responsive layout supporting Desktop and Tablet breakpoints.</w:t>
      </w:r>
    </w:p>
    <w:p>
      <w:pPr>
        <w:spacing w:after="320"/>
      </w:pPr>
    </w:p>
    <w:p>
      <w:pPr>
        <w:pStyle w:val="Heading2"/>
      </w:pPr>
      <w:r>
        <w:rPr>
          <w:color w:val="00A698"/>
        </w:rPr>
        <w:t>Jira Ticket 3: FE-103: Implement Advertiser Product Feedback Survey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2F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Skyscanner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4680"/>
          </w:tcPr>
          <w:p>
            <w:r>
              <w:t>Story / Task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Ticket Summary</w:t>
            </w:r>
          </w:p>
        </w:tc>
        <w:tc>
          <w:tcPr>
            <w:tcW w:type="dxa" w:w="4680"/>
          </w:tcPr>
          <w:p>
            <w:r>
              <w:t>FE-103: Implement Advertiser Product Feedback Survey Form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Reporter</w:t>
            </w:r>
          </w:p>
        </w:tc>
        <w:tc>
          <w:tcPr>
            <w:tcW w:type="dxa" w:w="4680"/>
          </w:tcPr>
          <w:p>
            <w:r>
              <w:t>Pratyaksh Bisht</w:t>
            </w:r>
          </w:p>
        </w:tc>
      </w:tr>
      <w:tr>
        <w:tc>
          <w:tcPr>
            <w:tcW w:type="dxa" w:w="4680"/>
            <w:shd w:fill="F1F2F4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680"/>
          </w:tcPr>
          <w:p>
            <w:r>
              <w:t>Front-end Engineering Team</w:t>
            </w:r>
          </w:p>
        </w:tc>
      </w:tr>
    </w:tbl>
    <w:p>
      <w:pPr>
        <w:spacing w:after="160"/>
      </w:pPr>
    </w:p>
    <w:p>
      <w:r>
        <w:rPr>
          <w:b/>
        </w:rPr>
        <w:t>User Story &amp; Description:</w:t>
      </w:r>
    </w:p>
    <w:p>
      <w:pPr>
        <w:ind w:left="360"/>
      </w:pPr>
      <w:r>
        <w:rPr>
          <w:i/>
        </w:rPr>
        <w:t>As a developer, I would like to create a 5-question user survey form with Skyscanner styled form inputs and a submit handler.</w:t>
      </w:r>
    </w:p>
    <w:p>
      <w:r>
        <w:rPr>
          <w:b/>
        </w:rPr>
        <w:t>Acceptance Criteria:</w:t>
      </w:r>
    </w:p>
    <w:p>
      <w:pPr>
        <w:pStyle w:val="ListBullet"/>
      </w:pPr>
      <w:r>
        <w:t>Render 5 survey questions with designated input fields (Rating, Multiple Choice, Text Area, NPS).</w:t>
      </w:r>
    </w:p>
    <w:p>
      <w:pPr>
        <w:pStyle w:val="ListBullet"/>
      </w:pPr>
      <w:r>
        <w:t>Apply Skyscanner form styling (#0770e3 focus borders, clean white cards).</w:t>
      </w:r>
    </w:p>
    <w:p>
      <w:pPr>
        <w:pStyle w:val="ListBullet"/>
      </w:pPr>
      <w:r>
        <w:t>Validate required questions before allowing form submission.</w:t>
      </w:r>
    </w:p>
    <w:p>
      <w:pPr>
        <w:pStyle w:val="ListBullet"/>
      </w:pPr>
      <w:r>
        <w:t>POST survey responses to backend API endpoint on submit.</w:t>
      </w:r>
    </w:p>
    <w:p>
      <w:pPr>
        <w:spacing w:after="3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